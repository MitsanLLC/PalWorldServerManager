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Pal Server Hub</w:t>
      </w:r>
    </w:p>
    <w:p>
      <w:pPr>
        <w:jc w:val="center"/>
      </w:pPr>
      <w:r>
        <w:rPr>
          <w:b/>
          <w:sz w:val="36"/>
        </w:rPr>
        <w:t>User Guide</w:t>
      </w:r>
    </w:p>
    <w:p>
      <w:pPr>
        <w:jc w:val="center"/>
      </w:pPr>
      <w:r>
        <w:t>Configuration, server administration, recovery, updates, backups, mods, and notifications</w:t>
      </w:r>
    </w:p>
    <w:p>
      <w:r>
        <w:t>This guide documents the features currently built into the Pal Server Hub and is intended to grow with the application.</w:t>
      </w:r>
    </w:p>
    <w:p>
      <w:pPr>
        <w:pStyle w:val="Heading1"/>
      </w:pPr>
      <w:r>
        <w:t>1. Getting Started</w:t>
      </w:r>
    </w:p>
    <w:p>
      <w:pPr>
        <w:pStyle w:val="Heading2"/>
      </w:pPr>
      <w:r>
        <w:t>Starting the manager</w:t>
      </w:r>
    </w:p>
    <w:p>
      <w:pPr>
        <w:pStyle w:val="ListBullet"/>
      </w:pPr>
      <w:r>
        <w:t>Launch Pal Server Hub and select the PalServer executable and settings file when required.</w:t>
      </w:r>
    </w:p>
    <w:p>
      <w:pPr>
        <w:pStyle w:val="ListBullet"/>
      </w:pPr>
      <w:r>
        <w:t>The manager can remember the last settings file and automatically load it the next time the application starts.</w:t>
      </w:r>
    </w:p>
    <w:p>
      <w:pPr>
        <w:pStyle w:val="ListBullet"/>
      </w:pPr>
      <w:r>
        <w:t>On the Dashboard, use Start Server, Stop Server, Restart Server, Force Stop, and Save Preferences to control the server.</w:t>
      </w:r>
    </w:p>
    <w:p>
      <w:pPr>
        <w:pStyle w:val="Heading2"/>
      </w:pPr>
      <w:r>
        <w:t>Dashboard</w:t>
      </w:r>
    </w:p>
    <w:p>
      <w:pPr>
        <w:pStyle w:val="ListBullet"/>
      </w:pPr>
      <w:r>
        <w:t>The Dashboard is intentionally kept focused. It contains server controls and the combined Server Health / Live Metrics area rather than separate duplicate status cards.</w:t>
      </w:r>
    </w:p>
    <w:p>
      <w:pPr>
        <w:pStyle w:val="ListBullet"/>
      </w:pPr>
      <w:r>
        <w:t>Live information includes player count, server FPS, CPU use, memory use, world uptime, world day/base information, health state, last warning, and last detected crash.</w:t>
      </w:r>
    </w:p>
    <w:p>
      <w:pPr>
        <w:pStyle w:val="Heading1"/>
      </w:pPr>
      <w:r>
        <w:t>2. Server Controls</w:t>
      </w:r>
    </w:p>
    <w:p>
      <w:pPr>
        <w:pStyle w:val="Heading2"/>
      </w:pPr>
      <w:r>
        <w:t>Startup options</w:t>
      </w:r>
    </w:p>
    <w:p>
      <w:pPr>
        <w:pStyle w:val="ListBullet"/>
      </w:pPr>
      <w:r>
        <w:t>Attach to an already-running Palworld server when the app starts: allows the manager to attach to an existing PalServer process instead of requiring the manager to launch it.</w:t>
      </w:r>
    </w:p>
    <w:p>
      <w:pPr>
        <w:pStyle w:val="ListBullet"/>
      </w:pPr>
      <w:r>
        <w:t>Check for server updates before startup: when enabled, the manager runs SteamCMD before starting PalServer.</w:t>
      </w:r>
    </w:p>
    <w:p>
      <w:pPr>
        <w:pStyle w:val="ListBullet"/>
      </w:pPr>
      <w:r>
        <w:t>Start Pal Server Hub when Windows starts: registers the manager for the current Windows user so it launches at sign-in.</w:t>
      </w:r>
    </w:p>
    <w:p>
      <w:pPr>
        <w:pStyle w:val="Heading2"/>
      </w:pPr>
      <w:r>
        <w:t>Stopping and restarting</w:t>
      </w:r>
    </w:p>
    <w:p>
      <w:pPr>
        <w:pStyle w:val="ListBullet"/>
      </w:pPr>
      <w:r>
        <w:t>Stop Server uses the graceful server shutdown flow.</w:t>
      </w:r>
    </w:p>
    <w:p>
      <w:pPr>
        <w:pStyle w:val="ListBullet"/>
      </w:pPr>
      <w:r>
        <w:t>Restart Server performs the controlled restart flow.</w:t>
      </w:r>
    </w:p>
    <w:p>
      <w:pPr>
        <w:pStyle w:val="ListBullet"/>
      </w:pPr>
      <w:r>
        <w:t>Force Stop should be reserved for situations where the server does not respond to normal shutdown.</w:t>
      </w:r>
    </w:p>
    <w:p>
      <w:pPr>
        <w:pStyle w:val="Heading1"/>
      </w:pPr>
      <w:r>
        <w:t>3. SteamCMD and Server Updates</w:t>
      </w:r>
    </w:p>
    <w:p>
      <w:pPr>
        <w:pStyle w:val="Heading2"/>
      </w:pPr>
      <w:r>
        <w:t>SteamCMD setup</w:t>
      </w:r>
    </w:p>
    <w:p>
      <w:pPr>
        <w:pStyle w:val="ListBullet"/>
      </w:pPr>
      <w:r>
        <w:t>SteamCMD is a separate Valve utility and is not included with PalServer by default.</w:t>
      </w:r>
    </w:p>
    <w:p>
      <w:pPr>
        <w:pStyle w:val="ListBullet"/>
      </w:pPr>
      <w:r>
        <w:t>A simple location is C:\SteamCMD\steamcmd.exe.</w:t>
      </w:r>
    </w:p>
    <w:p>
      <w:pPr>
        <w:pStyle w:val="ListBullet"/>
      </w:pPr>
      <w:r>
        <w:t>After downloading SteamCMD, run steamcmd.exe once manually so it can update itself. At the Steam&gt; prompt, type quit.</w:t>
      </w:r>
    </w:p>
    <w:p>
      <w:pPr>
        <w:pStyle w:val="ListBullet"/>
      </w:pPr>
      <w:r>
        <w:t>In Pal Server Hub, open Settings &gt; Advanced &gt; SteamCMD, click Browse, and select steamcmd.exe.</w:t>
      </w:r>
    </w:p>
    <w:p>
      <w:pPr>
        <w:pStyle w:val="Heading2"/>
      </w:pPr>
      <w:r>
        <w:t>Update-before-start behavior</w:t>
      </w:r>
    </w:p>
    <w:p>
      <w:pPr>
        <w:pStyle w:val="ListBullet"/>
      </w:pPr>
      <w:r>
        <w:t>When Check for server updates before startup is enabled, the manager runs SteamCMD, validates/updates the Palworld Dedicated Server installation, writes SteamCMD output to Console, and then launches PalServer.</w:t>
      </w:r>
    </w:p>
    <w:p>
      <w:pPr>
        <w:pStyle w:val="ListBullet"/>
      </w:pPr>
      <w:r>
        <w:t>If the option is disabled, PalServer starts normally without running SteamCMD.</w:t>
      </w:r>
    </w:p>
    <w:p>
      <w:pPr>
        <w:pStyle w:val="Heading1"/>
      </w:pPr>
      <w:r>
        <w:t>4. Console and Admin Commands</w:t>
      </w:r>
    </w:p>
    <w:p>
      <w:pPr>
        <w:pStyle w:val="Heading2"/>
      </w:pPr>
      <w:r>
        <w:t>Live console</w:t>
      </w:r>
    </w:p>
    <w:p>
      <w:pPr>
        <w:pStyle w:val="ListBullet"/>
      </w:pPr>
      <w:r>
        <w:t>When the manager launches PalServer itself, raw standard output and error output are captured in the Console.</w:t>
      </w:r>
    </w:p>
    <w:p>
      <w:pPr>
        <w:pStyle w:val="ListBullet"/>
      </w:pPr>
      <w:r>
        <w:t>A server that was already running before the manager attached cannot provide its earlier raw console stream to the manager.</w:t>
      </w:r>
    </w:p>
    <w:p>
      <w:pPr>
        <w:pStyle w:val="Heading2"/>
      </w:pPr>
      <w:r>
        <w:t>Admin commands</w:t>
      </w:r>
    </w:p>
    <w:p>
      <w:pPr>
        <w:pStyle w:val="ListBullet"/>
      </w:pPr>
      <w:r>
        <w:t>save - saves the world.</w:t>
      </w:r>
    </w:p>
    <w:p>
      <w:pPr>
        <w:pStyle w:val="ListBullet"/>
      </w:pPr>
      <w:r>
        <w:t>announce &lt;message&gt; - sends an announcement to connected players.</w:t>
      </w:r>
    </w:p>
    <w:p>
      <w:pPr>
        <w:pStyle w:val="ListBullet"/>
      </w:pPr>
      <w:r>
        <w:t>players - refreshes/lists online players.</w:t>
      </w:r>
    </w:p>
    <w:p>
      <w:pPr>
        <w:pStyle w:val="ListBullet"/>
      </w:pPr>
      <w:r>
        <w:t>restart - performs the safe restart flow.</w:t>
      </w:r>
    </w:p>
    <w:p>
      <w:pPr>
        <w:pStyle w:val="ListBullet"/>
      </w:pPr>
      <w:r>
        <w:t>stop - performs the graceful stop flow.</w:t>
      </w:r>
    </w:p>
    <w:p>
      <w:pPr>
        <w:pStyle w:val="ListBullet"/>
      </w:pPr>
      <w:r>
        <w:t>clear - clears the manager Console.</w:t>
      </w:r>
    </w:p>
    <w:p>
      <w:pPr>
        <w:pStyle w:val="Heading1"/>
      </w:pPr>
      <w:r>
        <w:t>5. Server Health and Startup Diagnostics</w:t>
      </w:r>
    </w:p>
    <w:p>
      <w:pPr>
        <w:pStyle w:val="Heading2"/>
      </w:pPr>
      <w:r>
        <w:t>Health monitoring</w:t>
      </w:r>
    </w:p>
    <w:p>
      <w:pPr>
        <w:pStyle w:val="ListBullet"/>
      </w:pPr>
      <w:r>
        <w:t>The manager evaluates server FPS, CPU, memory, REST API availability, and unexpected server exits.</w:t>
      </w:r>
    </w:p>
    <w:p>
      <w:pPr>
        <w:pStyle w:val="ListBullet"/>
      </w:pPr>
      <w:r>
        <w:t>Health states are Healthy, Warning, and Critical. Repeated identical health states are not continually spammed into the Console.</w:t>
      </w:r>
    </w:p>
    <w:p>
      <w:pPr>
        <w:pStyle w:val="Heading2"/>
      </w:pPr>
      <w:r>
        <w:t>Startup diagnostics</w:t>
      </w:r>
    </w:p>
    <w:p>
      <w:pPr>
        <w:pStyle w:val="ListBullet"/>
      </w:pPr>
      <w:r>
        <w:t>Startup Diagnostics remains hidden during normal operation and appears when a startup problem is detected.</w:t>
      </w:r>
    </w:p>
    <w:p>
      <w:pPr>
        <w:pStyle w:val="ListBullet"/>
      </w:pPr>
      <w:r>
        <w:t>It can surface port binding conflicts, fatal startup errors, a server that exits shortly after launch, and a REST API that fails to become available.</w:t>
      </w:r>
    </w:p>
    <w:p>
      <w:pPr>
        <w:pStyle w:val="ListBullet"/>
      </w:pPr>
      <w:r>
        <w:t>For example, a message such as 'bind couldn't find an open port' generally means the configured port is already in use, possibly by another PalServer process.</w:t>
      </w:r>
    </w:p>
    <w:p>
      <w:pPr>
        <w:pStyle w:val="Heading1"/>
      </w:pPr>
      <w:r>
        <w:t>6. Crash Recovery</w:t>
      </w:r>
    </w:p>
    <w:p>
      <w:pPr>
        <w:pStyle w:val="Heading2"/>
      </w:pPr>
      <w:r>
        <w:t>Configuration</w:t>
      </w:r>
    </w:p>
    <w:p>
      <w:pPr>
        <w:pStyle w:val="ListBullet"/>
      </w:pPr>
      <w:r>
        <w:t>Crash Recovery is located under Settings &gt; Recovery rather than on the Dashboard.</w:t>
      </w:r>
    </w:p>
    <w:p>
      <w:pPr>
        <w:pStyle w:val="ListBullet"/>
      </w:pPr>
      <w:r>
        <w:t>Enable automatic crash recovery to restart PalServer after an unexpected exit.</w:t>
      </w:r>
    </w:p>
    <w:p>
      <w:pPr>
        <w:pStyle w:val="ListBullet"/>
      </w:pPr>
      <w:r>
        <w:t>Choose a restart delay and a maximum number of recovery attempts.</w:t>
      </w:r>
    </w:p>
    <w:p>
      <w:pPr>
        <w:pStyle w:val="ListBullet"/>
      </w:pPr>
      <w:r>
        <w:t>Intentional Stop, Force Stop, manual Restart, and scheduled Restart operations are excluded from crash recovery.</w:t>
      </w:r>
    </w:p>
    <w:p>
      <w:pPr>
        <w:pStyle w:val="Heading2"/>
      </w:pPr>
      <w:r>
        <w:t>Recovery information</w:t>
      </w:r>
    </w:p>
    <w:p>
      <w:pPr>
        <w:pStyle w:val="ListBullet"/>
      </w:pPr>
      <w:r>
        <w:t>The manager tracks crash count, recovery status, and last successful recovery and records recovery attempts in Console.</w:t>
      </w:r>
    </w:p>
    <w:p>
      <w:pPr>
        <w:pStyle w:val="Heading1"/>
      </w:pPr>
      <w:r>
        <w:t>7. Discord Notifications</w:t>
      </w:r>
    </w:p>
    <w:p>
      <w:pPr>
        <w:pStyle w:val="Heading2"/>
      </w:pPr>
      <w:r>
        <w:t>Create a Discord webhook</w:t>
      </w:r>
    </w:p>
    <w:p>
      <w:pPr>
        <w:pStyle w:val="ListBullet"/>
      </w:pPr>
      <w:r>
        <w:t>Open the Discord server and choose the channel where Palworld alerts should appear.</w:t>
      </w:r>
    </w:p>
    <w:p>
      <w:pPr>
        <w:pStyle w:val="ListBullet"/>
      </w:pPr>
      <w:r>
        <w:t>Open Edit Channel (gear icon) &gt; Integrations &gt; Webhooks.</w:t>
      </w:r>
    </w:p>
    <w:p>
      <w:pPr>
        <w:pStyle w:val="ListBullet"/>
      </w:pPr>
      <w:r>
        <w:t>Choose New Webhook.</w:t>
      </w:r>
    </w:p>
    <w:p>
      <w:pPr>
        <w:pStyle w:val="ListBullet"/>
      </w:pPr>
      <w:r>
        <w:t>Give it a name such as Pal Server Hub and confirm the destination channel.</w:t>
      </w:r>
    </w:p>
    <w:p>
      <w:pPr>
        <w:pStyle w:val="ListBullet"/>
      </w:pPr>
      <w:r>
        <w:t>Choose Copy Webhook URL.</w:t>
      </w:r>
    </w:p>
    <w:p>
      <w:pPr>
        <w:pStyle w:val="ListBullet"/>
      </w:pPr>
      <w:r>
        <w:t>Treat the webhook URL like a password. Anyone who has it can post through that webhook, so do not publish or share it.</w:t>
      </w:r>
    </w:p>
    <w:p>
      <w:pPr>
        <w:pStyle w:val="Heading2"/>
      </w:pPr>
      <w:r>
        <w:t>Configure notifications in the manager</w:t>
      </w:r>
    </w:p>
    <w:p>
      <w:pPr>
        <w:pStyle w:val="ListBullet"/>
      </w:pPr>
      <w:r>
        <w:t>Open Settings &gt; Notifications.</w:t>
      </w:r>
    </w:p>
    <w:p>
      <w:pPr>
        <w:pStyle w:val="ListBullet"/>
      </w:pPr>
      <w:r>
        <w:t>Enable Discord notifications.</w:t>
      </w:r>
    </w:p>
    <w:p>
      <w:pPr>
        <w:pStyle w:val="ListBullet"/>
      </w:pPr>
      <w:r>
        <w:t>Paste the copied webhook URL into Discord Webhook URL.</w:t>
      </w:r>
    </w:p>
    <w:p>
      <w:pPr>
        <w:pStyle w:val="ListBullet"/>
      </w:pPr>
      <w:r>
        <w:t>Click Send Test. A successful test posts 'Pal Server Hub test notification' to the selected Discord channel.</w:t>
      </w:r>
    </w:p>
    <w:p>
      <w:pPr>
        <w:pStyle w:val="ListBullet"/>
      </w:pPr>
      <w:r>
        <w:t>Choose which events should notify you: unexpected PalServer crash/exit, crash-recovery success or failure, Warning/Critical server health, and unexpected server-offline events.</w:t>
      </w:r>
    </w:p>
    <w:p>
      <w:pPr>
        <w:pStyle w:val="ListBullet"/>
      </w:pPr>
      <w:r>
        <w:t>If Webhooks is not available in Discord, the account may need Manage Webhooks permission for that server/channel.</w:t>
      </w:r>
    </w:p>
    <w:p>
      <w:pPr>
        <w:pStyle w:val="Heading1"/>
      </w:pPr>
      <w:r>
        <w:t>8. Backups</w:t>
      </w:r>
    </w:p>
    <w:p>
      <w:pPr>
        <w:pStyle w:val="Heading2"/>
      </w:pPr>
      <w:r>
        <w:t>World backups</w:t>
      </w:r>
    </w:p>
    <w:p>
      <w:pPr>
        <w:pStyle w:val="ListBullet"/>
      </w:pPr>
      <w:r>
        <w:t>The manager supports manual and automatic world backups.</w:t>
      </w:r>
    </w:p>
    <w:p>
      <w:pPr>
        <w:pStyle w:val="ListBullet"/>
      </w:pPr>
      <w:r>
        <w:t>Automatic backups can be scheduled and retention limits can be used to prevent unlimited backup accumulation.</w:t>
      </w:r>
    </w:p>
    <w:p>
      <w:pPr>
        <w:pStyle w:val="ListBullet"/>
      </w:pPr>
      <w:r>
        <w:t>Backup activity is recorded in the manager so successful automatic backups can be verified.</w:t>
      </w:r>
    </w:p>
    <w:p>
      <w:pPr>
        <w:pStyle w:val="Heading1"/>
      </w:pPr>
      <w:r>
        <w:t>9. Scheduler</w:t>
      </w:r>
    </w:p>
    <w:p>
      <w:pPr>
        <w:pStyle w:val="Heading2"/>
      </w:pPr>
      <w:r>
        <w:t>Scheduled administration</w:t>
      </w:r>
    </w:p>
    <w:p>
      <w:pPr>
        <w:pStyle w:val="ListBullet"/>
      </w:pPr>
      <w:r>
        <w:t>Use the Scheduler for recurring server operations such as controlled restarts.</w:t>
      </w:r>
    </w:p>
    <w:p>
      <w:pPr>
        <w:pStyle w:val="ListBullet"/>
      </w:pPr>
      <w:r>
        <w:t>Scheduled restarts use the manager's safe flow rather than being treated as unexpected crashes.</w:t>
      </w:r>
    </w:p>
    <w:p>
      <w:pPr>
        <w:pStyle w:val="Heading1"/>
      </w:pPr>
      <w:r>
        <w:t>10. Players</w:t>
      </w:r>
    </w:p>
    <w:p>
      <w:pPr>
        <w:pStyle w:val="Heading2"/>
      </w:pPr>
      <w:r>
        <w:t>Player administration</w:t>
      </w:r>
    </w:p>
    <w:p>
      <w:pPr>
        <w:pStyle w:val="ListBullet"/>
      </w:pPr>
      <w:r>
        <w:t>The Players area uses the Palworld REST API to retrieve online player information.</w:t>
      </w:r>
    </w:p>
    <w:p>
      <w:pPr>
        <w:pStyle w:val="ListBullet"/>
      </w:pPr>
      <w:r>
        <w:t>Administrative actions such as kicking a player are sent through the REST API and should be tested with the server running and REST API configured.</w:t>
      </w:r>
    </w:p>
    <w:p>
      <w:pPr>
        <w:pStyle w:val="Heading1"/>
      </w:pPr>
      <w:r>
        <w:t>11. Mods</w:t>
      </w:r>
    </w:p>
    <w:p>
      <w:pPr>
        <w:pStyle w:val="Heading2"/>
      </w:pPr>
      <w:r>
        <w:t>Mod management</w:t>
      </w:r>
    </w:p>
    <w:p>
      <w:pPr>
        <w:pStyle w:val="ListBullet"/>
      </w:pPr>
      <w:r>
        <w:t>The Mods area is intended to keep mod management separate from the Dashboard.</w:t>
      </w:r>
    </w:p>
    <w:p>
      <w:pPr>
        <w:pStyle w:val="ListBullet"/>
      </w:pPr>
      <w:r>
        <w:t>Use the available install/remove and enable/disable controls for the server's supported mod workflow.</w:t>
      </w:r>
    </w:p>
    <w:p>
      <w:pPr>
        <w:pStyle w:val="ListBullet"/>
      </w:pPr>
      <w:r>
        <w:t>Back up the server before major mod changes and confirm compatibility after Palworld updates.</w:t>
      </w:r>
    </w:p>
    <w:p>
      <w:pPr>
        <w:pStyle w:val="Heading1"/>
      </w:pPr>
      <w:r>
        <w:t>12. Settings Files and Preferences</w:t>
      </w:r>
    </w:p>
    <w:p>
      <w:pPr>
        <w:pStyle w:val="Heading2"/>
      </w:pPr>
      <w:r>
        <w:t>Settings</w:t>
      </w:r>
    </w:p>
    <w:p>
      <w:pPr>
        <w:pStyle w:val="ListBullet"/>
      </w:pPr>
      <w:r>
        <w:t>The manager can load PalWorldSettings.ini and remember the last settings file.</w:t>
      </w:r>
    </w:p>
    <w:p>
      <w:pPr>
        <w:pStyle w:val="ListBullet"/>
      </w:pPr>
      <w:r>
        <w:t>Server Settings is divided into focused tabs, including Server, Gameplay, PvP &amp; Hardcore, Bases &amp; Guilds, Network, Notifications, Recovery, and Advanced.</w:t>
      </w:r>
    </w:p>
    <w:p>
      <w:pPr>
        <w:pStyle w:val="ListBullet"/>
      </w:pPr>
      <w:r>
        <w:t>Use Save Preferences after changing manager-level options.</w:t>
      </w:r>
    </w:p>
    <w:p>
      <w:pPr>
        <w:pStyle w:val="Heading1"/>
      </w:pPr>
      <w:r>
        <w:t>13. Troubleshooting</w:t>
      </w:r>
    </w:p>
    <w:p>
      <w:pPr>
        <w:pStyle w:val="Heading2"/>
      </w:pPr>
      <w:r>
        <w:t>Port already in use</w:t>
      </w:r>
    </w:p>
    <w:p>
      <w:pPr>
        <w:pStyle w:val="ListBullet"/>
      </w:pPr>
      <w:r>
        <w:t>If Console reports that a port cannot be bound, stop PalServer and verify another PalServer instance is not still running.</w:t>
      </w:r>
    </w:p>
    <w:p>
      <w:pPr>
        <w:pStyle w:val="ListBullet"/>
      </w:pPr>
      <w:r>
        <w:t>On Windows, netstat can be used to identify the PID using a port, and Task Manager can be used to identify the process.</w:t>
      </w:r>
    </w:p>
    <w:p>
      <w:pPr>
        <w:pStyle w:val="ListBullet"/>
      </w:pPr>
      <w:r>
        <w:t>Do not change a working port simply because a transient conflict occurred; first determine whether a duplicate/stale process caused it.</w:t>
      </w:r>
    </w:p>
    <w:p>
      <w:pPr>
        <w:pStyle w:val="Heading2"/>
      </w:pPr>
      <w:r>
        <w:t>REST API unavailable</w:t>
      </w:r>
    </w:p>
    <w:p>
      <w:pPr>
        <w:pStyle w:val="ListBullet"/>
      </w:pPr>
      <w:r>
        <w:t>Confirm PalServer is running, the REST API is enabled in the active settings, the configured REST API port is correct, and the administrator password matches.</w:t>
      </w:r>
    </w:p>
    <w:p>
      <w:pPr>
        <w:pStyle w:val="ListBullet"/>
      </w:pPr>
      <w:r>
        <w:t>Startup Diagnostics can report when PalServer remains running but the REST API does not come online.</w:t>
      </w:r>
    </w:p>
    <w:p>
      <w:pPr>
        <w:pStyle w:val="Heading2"/>
      </w:pPr>
      <w:r>
        <w:t>SteamCMD update fails</w:t>
      </w:r>
    </w:p>
    <w:p>
      <w:pPr>
        <w:pStyle w:val="ListBullet"/>
      </w:pPr>
      <w:r>
        <w:t>Confirm steamcmd.exe exists at the path selected under Settings &gt; Advanced.</w:t>
      </w:r>
    </w:p>
    <w:p>
      <w:pPr>
        <w:pStyle w:val="ListBullet"/>
      </w:pPr>
      <w:r>
        <w:t>Run SteamCMD manually once if it has never initialized.</w:t>
      </w:r>
    </w:p>
    <w:p>
      <w:pPr>
        <w:pStyle w:val="ListBullet"/>
      </w:pPr>
      <w:r>
        <w:t>Review STEAMCMD output in Console for the underlying error.</w:t>
      </w:r>
    </w:p>
    <w:p>
      <w:pPr>
        <w:pStyle w:val="Heading1"/>
      </w:pPr>
      <w:r>
        <w:t>14. Recommended Operating Flow</w:t>
      </w:r>
    </w:p>
    <w:p>
      <w:pPr>
        <w:pStyle w:val="Heading2"/>
      </w:pPr>
      <w:r>
        <w:t>Normal use</w:t>
      </w:r>
    </w:p>
    <w:p>
      <w:pPr>
        <w:pStyle w:val="ListBullet"/>
      </w:pPr>
      <w:r>
        <w:t>1. Launch the manager (or allow it to start with Windows).</w:t>
      </w:r>
    </w:p>
    <w:p>
      <w:pPr>
        <w:pStyle w:val="ListBullet"/>
      </w:pPr>
      <w:r>
        <w:t>2. Confirm the correct settings file is loaded.</w:t>
      </w:r>
    </w:p>
    <w:p>
      <w:pPr>
        <w:pStyle w:val="ListBullet"/>
      </w:pPr>
      <w:r>
        <w:t>3. If desired, enable update checking before startup.</w:t>
      </w:r>
    </w:p>
    <w:p>
      <w:pPr>
        <w:pStyle w:val="ListBullet"/>
      </w:pPr>
      <w:r>
        <w:t>4. Start PalServer from the manager.</w:t>
      </w:r>
    </w:p>
    <w:p>
      <w:pPr>
        <w:pStyle w:val="ListBullet"/>
      </w:pPr>
      <w:r>
        <w:t>5. Confirm Server Health becomes Healthy and REST API metrics populate.</w:t>
      </w:r>
    </w:p>
    <w:p>
      <w:pPr>
        <w:pStyle w:val="ListBullet"/>
      </w:pPr>
      <w:r>
        <w:t>6. Use Players, Console, Scheduler, Backups, and Mods as needed.</w:t>
      </w:r>
    </w:p>
    <w:p>
      <w:pPr>
        <w:pStyle w:val="ListBullet"/>
      </w:pPr>
      <w:r>
        <w:t>7. Use graceful Stop or Restart whenever possible.</w:t>
      </w:r>
    </w:p>
    <w:p>
      <w:pPr>
        <w:pStyle w:val="Heading1"/>
      </w:pPr>
      <w:r>
        <w:t>Security Notes</w:t>
      </w:r>
    </w:p>
    <w:p>
      <w:pPr>
        <w:pStyle w:val="ListBullet"/>
      </w:pPr>
      <w:r>
        <w:t>Do not share Discord webhook URLs.</w:t>
      </w:r>
    </w:p>
    <w:p>
      <w:pPr>
        <w:pStyle w:val="ListBullet"/>
      </w:pPr>
      <w:r>
        <w:t>Do not expose administrator passwords in screenshots, logs, or public repositories.</w:t>
      </w:r>
    </w:p>
    <w:p>
      <w:pPr>
        <w:pStyle w:val="ListBullet"/>
      </w:pPr>
      <w:r>
        <w:t>A public server IP is expected for Internet-hosted game servers, but only required ports should be forwarded and the host operating system should remain patched.</w:t>
      </w:r>
    </w:p>
    <w:p>
      <w:pPr>
        <w:pStyle w:val="ListBullet"/>
      </w:pPr>
      <w:r>
        <w:t>Use Force Stop only when graceful shutdown is unavailable.</w:t>
      </w:r>
    </w:p>
    <w:p>
      <w:r/>
    </w:p>
    <w:p>
      <w:pPr>
        <w:pStyle w:val="Heading1"/>
      </w:pPr>
      <w:r>
        <w:t>15. Release Installation and First Run</w:t>
      </w:r>
    </w:p>
    <w:p>
      <w:pPr>
        <w:pStyle w:val="Heading2"/>
      </w:pPr>
      <w:r>
        <w:t>Installing the release build</w:t>
      </w:r>
    </w:p>
    <w:p>
      <w:pPr>
        <w:pStyle w:val="ListBullet"/>
      </w:pPr>
      <w:r>
        <w:t>Use the Pal Server Hub Windows installer when distributing the application to normal users.</w:t>
      </w:r>
    </w:p>
    <w:p>
      <w:pPr>
        <w:pStyle w:val="ListBullet"/>
      </w:pPr>
      <w:r>
        <w:t>The planned v0.9.0 release is a self-contained Windows x64 build so the user should not need to separately install the .NET Desktop Runtime.</w:t>
      </w:r>
    </w:p>
    <w:p>
      <w:pPr>
        <w:pStyle w:val="ListBullet"/>
      </w:pPr>
      <w:r>
        <w:t>After installation, launch Pal Server Hub from the Start Menu or optional Desktop shortcut.</w:t>
      </w:r>
    </w:p>
    <w:p>
      <w:pPr>
        <w:pStyle w:val="Heading2"/>
      </w:pPr>
      <w:r>
        <w:t>First-run Initial Setup</w:t>
      </w:r>
    </w:p>
    <w:p>
      <w:pPr>
        <w:pStyle w:val="ListNumber"/>
      </w:pPr>
      <w:r>
        <w:t>Select the PalServer.exe used by the Palworld Dedicated Server installation.</w:t>
      </w:r>
    </w:p>
    <w:p>
      <w:pPr>
        <w:pStyle w:val="ListNumber"/>
      </w:pPr>
      <w:r>
        <w:t>Select the active PalWorldSettings.ini, normally located under Pal\Saved\Config\WindowsServer.</w:t>
      </w:r>
    </w:p>
    <w:p>
      <w:pPr>
        <w:pStyle w:val="ListNumber"/>
      </w:pPr>
      <w:r>
        <w:t>Optionally select steamcmd.exe if update-before-start will be used.</w:t>
      </w:r>
    </w:p>
    <w:p>
      <w:pPr>
        <w:pStyle w:val="ListNumber"/>
      </w:pPr>
      <w:r>
        <w:t>Choose whether the manager should attach to an already-running server, check for server updates before startup, or start with Windows.</w:t>
      </w:r>
    </w:p>
    <w:p>
      <w:pPr>
        <w:pStyle w:val="ListNumber"/>
      </w:pPr>
      <w:r>
        <w:t>Finish setup. The manager remembers these selections.</w:t>
      </w:r>
    </w:p>
    <w:p>
      <w:pPr>
        <w:pStyle w:val="ListNumber"/>
      </w:pPr>
      <w:r>
        <w:t>Open Settings &gt; Network and verify the REST API is enabled, the REST API port is correct, and the administrator password is configured.</w:t>
      </w:r>
    </w:p>
    <w:p>
      <w:pPr>
        <w:pStyle w:val="ListNumber"/>
      </w:pPr>
      <w:r>
        <w:t>Start PalServer and confirm Server Health becomes Healthy and live metrics begin updating.</w:t>
      </w:r>
    </w:p>
    <w:p>
      <w:pPr>
        <w:pStyle w:val="Heading2"/>
      </w:pPr>
      <w:r>
        <w:t>Persistent logs</w:t>
      </w:r>
    </w:p>
    <w:p>
      <w:pPr>
        <w:pStyle w:val="ListBullet"/>
      </w:pPr>
      <w:r>
        <w:t>Manager activity is written to daily log files under %LOCALAPPDATA%\PalWorldServerManager\Logs (compatibility path for v0.9.0 preview).</w:t>
      </w:r>
    </w:p>
    <w:p>
      <w:pPr>
        <w:pStyle w:val="ListBullet"/>
      </w:pPr>
      <w:r>
        <w:t>Use Console &gt; Open Logs Folder to review logs from current or previous sessions.</w:t>
      </w:r>
    </w:p>
    <w:p>
      <w:pPr>
        <w:pStyle w:val="ListBullet"/>
      </w:pPr>
      <w:r>
        <w:t>Clear Display only clears the on-screen Console and does not delete saved logs.</w:t>
      </w:r>
    </w:p>
    <w:p>
      <w:pPr>
        <w:pStyle w:val="Heading2"/>
      </w:pPr>
      <w:r>
        <w:t>About and version information</w:t>
      </w:r>
    </w:p>
    <w:p>
      <w:pPr>
        <w:pStyle w:val="ListBullet"/>
      </w:pPr>
      <w:r>
        <w:t>Help &gt; About displays the application version and release channel.</w:t>
      </w:r>
    </w:p>
    <w:p>
      <w:pPr>
        <w:pStyle w:val="ListBullet"/>
      </w:pPr>
      <w:r>
        <w:t>The initial public testing target is v0.9.0 Preview. Promote to v1.0.0 only after installer and fresh-machine testing is complete.</w:t>
      </w:r>
    </w:p>
    <w:p>
      <w:pPr>
        <w:pStyle w:val="Heading1"/>
      </w:pPr>
      <w:r>
        <w:t>16. Release Testing</w:t>
      </w:r>
    </w:p>
    <w:p>
      <w:pPr>
        <w:pStyle w:val="ListBullet"/>
      </w:pPr>
      <w:r>
        <w:t>Publish the application in Release configuration as a self-contained win-x64 build.</w:t>
      </w:r>
    </w:p>
    <w:p>
      <w:pPr>
        <w:pStyle w:val="ListBullet"/>
      </w:pPr>
      <w:r>
        <w:t>Launch the published executable outside Visual Studio and verify assets, preferences, server controls, backups, REST API metrics, logs, SteamCMD, Discord notifications, and crash recovery.</w:t>
      </w:r>
    </w:p>
    <w:p>
      <w:pPr>
        <w:pStyle w:val="ListBullet"/>
      </w:pPr>
      <w:r>
        <w:t>Test the installer on a clean Windows machine or virtual machine that has never run the project.</w:t>
      </w:r>
    </w:p>
    <w:p>
      <w:pPr>
        <w:pStyle w:val="ListBullet"/>
      </w:pPr>
      <w:r>
        <w:t>Verify install, Start Menu shortcut, optional Desktop shortcut, launch, uninstall, and reinstall.</w:t>
      </w:r>
    </w:p>
    <w:p>
      <w:pPr>
        <w:pStyle w:val="ListBullet"/>
      </w:pPr>
      <w:r>
        <w:t>Confirm uninstalling Pal Server Hub does not remove Palworld world saves.</w:t>
      </w:r>
    </w:p>
    <w:p>
      <w:pPr>
        <w:pStyle w:val="ListBullet"/>
      </w:pPr>
      <w:r>
        <w:t>Review RELEASE_CHECKLIST.md before tagging v0.9.0.</w:t>
      </w:r>
    </w:p>
    <w:p>
      <w:pPr>
        <w:pStyle w:val="Heading1"/>
      </w:pPr>
      <w:r>
        <w:t>17. Source Control and Security</w:t>
      </w:r>
    </w:p>
    <w:p>
      <w:pPr>
        <w:pStyle w:val="ListBullet"/>
      </w:pPr>
      <w:r>
        <w:t>Do not commit Discord webhook URLs, Palworld administrator passwords, live credential-bearing PalWorldSettings.ini files, local preferences, logs, backups, build outputs, or installer outputs.</w:t>
      </w:r>
    </w:p>
    <w:p>
      <w:pPr>
        <w:pStyle w:val="ListBullet"/>
      </w:pPr>
      <w:r>
        <w:t>Use the provided release .gitignore content to exclude local and generated data.</w:t>
      </w:r>
    </w:p>
    <w:p>
      <w:pPr>
        <w:pStyle w:val="ListBullet"/>
      </w:pPr>
      <w:r>
        <w:t>Treat the Discord webhook URL like a password.</w:t>
      </w:r>
    </w:p>
    <w:p>
      <w:pPr>
        <w:pStyle w:val="ListBullet"/>
      </w:pPr>
      <w:r>
        <w:t>Back up important worlds before testing restore, mod, or automated recovery workflows.</w:t>
      </w:r>
    </w:p>
    <w:p>
      <w:r>
        <w:br w:type="page"/>
      </w:r>
    </w:p>
    <w:p>
      <w:pPr>
        <w:pStyle w:val="Heading1"/>
      </w:pPr>
      <w:r>
        <w:t>18. Pal Server Hub Branding and Support</w:t>
      </w:r>
    </w:p>
    <w:p>
      <w:pPr>
        <w:pStyle w:val="ListBullet"/>
      </w:pPr>
      <w:r>
        <w:t>Pal Server Hub is developed by Stancean and is a Mitsan LLC product.</w:t>
      </w:r>
    </w:p>
    <w:p>
      <w:pPr>
        <w:pStyle w:val="ListBullet"/>
      </w:pPr>
      <w:r>
        <w:t>Product website: palworldserverhub.com.</w:t>
      </w:r>
    </w:p>
    <w:p>
      <w:pPr>
        <w:pStyle w:val="ListBullet"/>
      </w:pPr>
      <w:r>
        <w:t>Short domain: palserverhub.com.</w:t>
      </w:r>
    </w:p>
    <w:p>
      <w:pPr>
        <w:pStyle w:val="ListBullet"/>
      </w:pPr>
      <w:r>
        <w:t>Developer website: stancean.com.</w:t>
      </w:r>
    </w:p>
    <w:p>
      <w:pPr>
        <w:pStyle w:val="ListBullet"/>
      </w:pPr>
      <w:r>
        <w:t>Help &gt; About contains product, developer, legal company, website, version, and release information.</w:t>
      </w:r>
    </w:p>
    <w:p>
      <w:pPr>
        <w:pStyle w:val="ListBullet"/>
      </w:pPr>
      <w:r>
        <w:t>The Support Development button opens the project's Ko-fi page at ko-fi.com/mitsanllc.</w:t>
      </w:r>
    </w:p>
    <w:p>
      <w:pPr>
        <w:pStyle w:val="ListBullet"/>
      </w:pPr>
      <w:r>
        <w:t>Pal Server Hub is an independent community tool and is not affiliated with or endorsed by Pocketpair.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